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 File Analyzer for Intrusion Detection</w:t>
      </w:r>
    </w:p>
    <w:p>
      <w:pPr>
        <w:pStyle w:val="Heading2"/>
      </w:pPr>
      <w:r>
        <w:t>1. Introduction</w:t>
      </w:r>
    </w:p>
    <w:p>
      <w:r>
        <w:t>With the rapid growth of internet-based services, systems are continuously exposed to cyber threats such as brute-force attacks, scanning, and denial-of-service (DoS) attempts. Monitoring system and server logs is a critical aspect of cybersecurity, as logs provide valuable evidence of suspicious activities.</w:t>
        <w:br/>
        <w:br/>
        <w:t>This project focuses on building a Python-based log file analyzer that detects potential intrusion attempts by analyzing SSH and Apache log files. The tool helps in identifying malicious IP addresses and generating incident reports for further investigation.</w:t>
      </w:r>
    </w:p>
    <w:p>
      <w:pPr>
        <w:pStyle w:val="Heading2"/>
      </w:pPr>
      <w:r>
        <w:t>2. Abstract</w:t>
      </w:r>
    </w:p>
    <w:p>
      <w:r>
        <w:t>This project presents a log-based intrusion detection system developed using Python. The system analyzes SSH and Apache server logs to detect suspicious activities such as brute-force login attempts and excessive request patterns that may indicate scanning or DoS attacks. Regular expressions and pandas are used to extract and analyze IP addresses, while matplotlib is used to visualize attack patterns. The system also cross-references detected IPs with a blacklist and exports structured incident reports in CSV format. This project demonstrates a practical and ethical approach to intrusion detection using log analysis.</w:t>
      </w:r>
    </w:p>
    <w:p>
      <w:pPr>
        <w:pStyle w:val="Heading2"/>
      </w:pPr>
      <w:r>
        <w:t>3. Tools Used</w:t>
      </w:r>
    </w:p>
    <w:p>
      <w:pPr>
        <w:pStyle w:val="ListBullet"/>
      </w:pPr>
      <w:r>
        <w:t>Python – Core programming language</w:t>
      </w:r>
    </w:p>
    <w:p>
      <w:pPr>
        <w:pStyle w:val="ListBullet"/>
      </w:pPr>
      <w:r>
        <w:t>Regex (Regular Expressions) – Pattern matching for IP extraction</w:t>
      </w:r>
    </w:p>
    <w:p>
      <w:pPr>
        <w:pStyle w:val="ListBullet"/>
      </w:pPr>
      <w:r>
        <w:t>pandas – Data analysis and aggregation</w:t>
      </w:r>
    </w:p>
    <w:p>
      <w:pPr>
        <w:pStyle w:val="ListBullet"/>
      </w:pPr>
      <w:r>
        <w:t>matplotlib – Visualization of attack patterns</w:t>
      </w:r>
    </w:p>
    <w:p>
      <w:pPr>
        <w:pStyle w:val="ListBullet"/>
      </w:pPr>
      <w:r>
        <w:t>Linux (Kali Linux) – Operating system</w:t>
      </w:r>
    </w:p>
    <w:p>
      <w:pPr>
        <w:pStyle w:val="ListBullet"/>
      </w:pPr>
      <w:r>
        <w:t>Apache &amp; SSH log files – Data sources</w:t>
      </w:r>
    </w:p>
    <w:p>
      <w:pPr>
        <w:pStyle w:val="Heading2"/>
      </w:pPr>
      <w:r>
        <w:t>4. Steps Involved in Building the Project</w:t>
      </w:r>
    </w:p>
    <w:p>
      <w:pPr>
        <w:pStyle w:val="ListNumber"/>
      </w:pPr>
      <w:r>
        <w:t>Set up a clean Python virtual environment on Linux.</w:t>
      </w:r>
    </w:p>
    <w:p>
      <w:pPr>
        <w:pStyle w:val="ListNumber"/>
      </w:pPr>
      <w:r>
        <w:t>Created a structured project directory for logs, blacklist, and reports.</w:t>
      </w:r>
    </w:p>
    <w:p>
      <w:pPr>
        <w:pStyle w:val="ListNumber"/>
      </w:pPr>
      <w:r>
        <w:t>Parsed SSH log files to extract IP addresses and detect brute-force login attempts.</w:t>
      </w:r>
    </w:p>
    <w:p>
      <w:pPr>
        <w:pStyle w:val="ListNumber"/>
      </w:pPr>
      <w:r>
        <w:t>Parsed Apache access logs to identify excessive request patterns indicating scanning or DoS attacks.</w:t>
      </w:r>
    </w:p>
    <w:p>
      <w:pPr>
        <w:pStyle w:val="ListNumber"/>
      </w:pPr>
      <w:r>
        <w:t>Used pandas DataFrames to aggregate and analyze attack data efficiently.</w:t>
      </w:r>
    </w:p>
    <w:p>
      <w:pPr>
        <w:pStyle w:val="ListNumber"/>
      </w:pPr>
      <w:r>
        <w:t>Visualized suspicious activity using bar graphs with matplotlib.</w:t>
      </w:r>
    </w:p>
    <w:p>
      <w:pPr>
        <w:pStyle w:val="ListNumber"/>
      </w:pPr>
      <w:r>
        <w:t>Cross-referenced detected IP addresses with a blacklist to identify known malicious sources.</w:t>
      </w:r>
    </w:p>
    <w:p>
      <w:pPr>
        <w:pStyle w:val="ListNumber"/>
      </w:pPr>
      <w:r>
        <w:t>Generated a CSV-based incident report summarizing detected threats.</w:t>
      </w:r>
    </w:p>
    <w:p>
      <w:pPr>
        <w:pStyle w:val="Heading2"/>
      </w:pPr>
      <w:r>
        <w:t>5. Conclusion</w:t>
      </w:r>
    </w:p>
    <w:p>
      <w:r>
        <w:t>The Log File Analyzer for Intrusion Detection successfully demonstrates how system and server logs can be used to identify potential cyber attacks. By analyzing SSH and Apache logs, the tool detects brute-force and DoS patterns, visualizes attack behavior, and generates structured incident reports. This project provides a strong foundation for understanding log-based intrusion detection and can be further enhanced with real-time monitoring and advanced threat intelligence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